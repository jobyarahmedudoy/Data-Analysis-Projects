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A5D00" w14:textId="5058026D" w:rsidR="007C3EB8" w:rsidRDefault="00C235D7" w:rsidP="00E93BDB">
      <w:pPr>
        <w:pStyle w:val="Heading1"/>
        <w:jc w:val="center"/>
        <w:rPr>
          <w:color w:val="auto"/>
          <w:u w:val="single"/>
        </w:rPr>
      </w:pPr>
      <w:r w:rsidRPr="00E93BDB">
        <w:rPr>
          <w:color w:val="auto"/>
          <w:u w:val="single"/>
        </w:rPr>
        <w:t>Power BI Finance Dashboard - DAX Measures</w:t>
      </w:r>
    </w:p>
    <w:p w14:paraId="5B61E64A" w14:textId="77777777" w:rsidR="00E93BDB" w:rsidRPr="00E93BDB" w:rsidRDefault="00E93BDB" w:rsidP="00E93BDB"/>
    <w:p w14:paraId="1CFE9DF9" w14:textId="77777777" w:rsidR="007C3EB8" w:rsidRDefault="00C235D7">
      <w:r>
        <w:t>This document contains all the DAX measures used in the Finance Dashboard project. Each measure is listed with its DAX code, a serial number, and a short explanation or comment where appropriate.</w:t>
      </w:r>
    </w:p>
    <w:p w14:paraId="6EFF0C2E" w14:textId="77777777" w:rsidR="007C3EB8" w:rsidRDefault="00C235D7">
      <w:pPr>
        <w:pStyle w:val="Heading2"/>
      </w:pPr>
      <w:r>
        <w:t xml:space="preserve">1) </w:t>
      </w:r>
      <w:r>
        <w:t>Dynamic_title</w:t>
      </w:r>
    </w:p>
    <w:p w14:paraId="49833FCA" w14:textId="5D2A5B38" w:rsidR="007C3EB8" w:rsidRDefault="00C235D7">
      <w:r>
        <w:t>SELECTEDVALUE(Line_selection_table[Type]) &amp; " By Date"</w:t>
      </w:r>
      <w:r>
        <w:br/>
      </w:r>
      <w:r>
        <w:br/>
      </w:r>
      <w:r>
        <w:br/>
        <w:t xml:space="preserve"> </w:t>
      </w:r>
      <w:r>
        <w:t>This measure dynamically changes the title based on the selection in the slicer (Line_selection_table).</w:t>
      </w:r>
    </w:p>
    <w:p w14:paraId="4B33049F" w14:textId="77777777" w:rsidR="007C3EB8" w:rsidRDefault="00C235D7">
      <w:pPr>
        <w:pStyle w:val="Heading2"/>
      </w:pPr>
      <w:r>
        <w:t>2) Ex_Vs_Sav</w:t>
      </w:r>
    </w:p>
    <w:p w14:paraId="7F45123D" w14:textId="77777777" w:rsidR="007C3EB8" w:rsidRDefault="00C235D7">
      <w:r>
        <w:t>DIVIDE([Savings], [Expense])</w:t>
      </w:r>
      <w:r>
        <w:br/>
      </w:r>
      <w:r>
        <w:br/>
        <w:t>Shows the ratio between Savings a</w:t>
      </w:r>
      <w:r>
        <w:t>nd Expenses.</w:t>
      </w:r>
    </w:p>
    <w:p w14:paraId="17D99D22" w14:textId="77777777" w:rsidR="007C3EB8" w:rsidRDefault="00C235D7">
      <w:pPr>
        <w:pStyle w:val="Heading2"/>
      </w:pPr>
      <w:r>
        <w:t>3) Expense</w:t>
      </w:r>
    </w:p>
    <w:p w14:paraId="126DD548" w14:textId="77777777" w:rsidR="007C3EB8" w:rsidRDefault="00C235D7">
      <w:r>
        <w:t>CALCULATE([Total Value], 'Dataset'[Type]="Expense")</w:t>
      </w:r>
      <w:r>
        <w:br/>
      </w:r>
      <w:r>
        <w:br/>
        <w:t>Calculates the total Expense from the dataset.</w:t>
      </w:r>
    </w:p>
    <w:p w14:paraId="1A9BD9EA" w14:textId="77777777" w:rsidR="007C3EB8" w:rsidRDefault="00C235D7">
      <w:pPr>
        <w:pStyle w:val="Heading2"/>
      </w:pPr>
      <w:r>
        <w:t>4) Expense %</w:t>
      </w:r>
    </w:p>
    <w:p w14:paraId="6803A6AB" w14:textId="77777777" w:rsidR="007C3EB8" w:rsidRDefault="00C235D7">
      <w:r>
        <w:t>DIVIDE([Expense], [Income])</w:t>
      </w:r>
      <w:r>
        <w:br/>
      </w:r>
      <w:r>
        <w:br/>
        <w:t>Represents Expense as a percentage of Income.</w:t>
      </w:r>
    </w:p>
    <w:p w14:paraId="6F1DE4F4" w14:textId="77777777" w:rsidR="007C3EB8" w:rsidRDefault="00C235D7">
      <w:pPr>
        <w:pStyle w:val="Heading2"/>
      </w:pPr>
      <w:r>
        <w:t>5) Expenses_Monthly_GR</w:t>
      </w:r>
    </w:p>
    <w:p w14:paraId="68E567FD" w14:textId="77777777" w:rsidR="007C3EB8" w:rsidRDefault="00C235D7">
      <w:r>
        <w:t>IF(ISBLANK(CALCULATE(</w:t>
      </w:r>
      <w:r>
        <w:t>[Monthly_growth],'Dataset'[Type]="Expense")),0,</w:t>
      </w:r>
      <w:r>
        <w:br/>
        <w:t xml:space="preserve">     CALCULATE([Monthly_growth],'Dataset'[Type]="Expense"))</w:t>
      </w:r>
      <w:r>
        <w:br/>
      </w:r>
      <w:r>
        <w:br/>
      </w:r>
      <w:r>
        <w:br/>
        <w:t xml:space="preserve">     Provides the monthly growth rate for Expenses. If blank, returns 0.</w:t>
      </w:r>
    </w:p>
    <w:p w14:paraId="43D33EC9" w14:textId="77777777" w:rsidR="007C3EB8" w:rsidRDefault="00C235D7">
      <w:pPr>
        <w:pStyle w:val="Heading2"/>
      </w:pPr>
      <w:r>
        <w:t>6) Income</w:t>
      </w:r>
    </w:p>
    <w:p w14:paraId="1A1C71C0" w14:textId="77777777" w:rsidR="007C3EB8" w:rsidRDefault="00C235D7">
      <w:r>
        <w:t>CALCULATE([Total Value], 'Dataset'[Type]="Income")</w:t>
      </w:r>
      <w:r>
        <w:br/>
      </w:r>
      <w:r>
        <w:br/>
        <w:t xml:space="preserve">Calculates </w:t>
      </w:r>
      <w:r>
        <w:t>the total Income from the dataset.</w:t>
      </w:r>
    </w:p>
    <w:p w14:paraId="5044863A" w14:textId="77777777" w:rsidR="007C3EB8" w:rsidRDefault="00C235D7">
      <w:pPr>
        <w:pStyle w:val="Heading2"/>
      </w:pPr>
      <w:r>
        <w:lastRenderedPageBreak/>
        <w:t>7) Income Change MoM%</w:t>
      </w:r>
    </w:p>
    <w:p w14:paraId="6FDE30BD" w14:textId="77777777" w:rsidR="007C3EB8" w:rsidRDefault="00C235D7">
      <w:r>
        <w:t>DIVIDE([Income] - [Income Lm], [Income Lm])</w:t>
      </w:r>
      <w:r>
        <w:br/>
      </w:r>
      <w:r>
        <w:br/>
        <w:t>Calculates the percentage change in Income compared to the previous month.</w:t>
      </w:r>
    </w:p>
    <w:p w14:paraId="3A00C26A" w14:textId="77777777" w:rsidR="007C3EB8" w:rsidRDefault="00C235D7">
      <w:pPr>
        <w:pStyle w:val="Heading2"/>
      </w:pPr>
      <w:r>
        <w:t>8) Income Lm</w:t>
      </w:r>
    </w:p>
    <w:p w14:paraId="4A2F2ACF" w14:textId="77777777" w:rsidR="007C3EB8" w:rsidRDefault="00C235D7">
      <w:r>
        <w:t>CALCULATE([Income], DATEADD('Dataset'[Date], -1, MONTH))</w:t>
      </w:r>
      <w:r>
        <w:br/>
      </w:r>
      <w:r>
        <w:br/>
        <w:t>Income f</w:t>
      </w:r>
      <w:r>
        <w:t>or the last month (Lm = Last Month).</w:t>
      </w:r>
    </w:p>
    <w:p w14:paraId="0E8A19EC" w14:textId="77777777" w:rsidR="007C3EB8" w:rsidRDefault="00C235D7">
      <w:pPr>
        <w:pStyle w:val="Heading2"/>
      </w:pPr>
      <w:r>
        <w:t>9) Income_Monthly_GR</w:t>
      </w:r>
    </w:p>
    <w:p w14:paraId="63113A97" w14:textId="77777777" w:rsidR="007C3EB8" w:rsidRDefault="00C235D7">
      <w:r>
        <w:t>IF(ISBLANK(CALCULATE([Monthly_growth],'Dataset'[Type]="Income")),0,</w:t>
      </w:r>
      <w:r>
        <w:br/>
        <w:t xml:space="preserve">     CALCULATE([Monthly_growth],'Dataset'[Type]="Income"))</w:t>
      </w:r>
      <w:r>
        <w:br/>
      </w:r>
      <w:r>
        <w:br/>
      </w:r>
      <w:r>
        <w:br/>
        <w:t xml:space="preserve">     Monthly growth rate for Income. If blank, returns 0.</w:t>
      </w:r>
    </w:p>
    <w:p w14:paraId="2701941D" w14:textId="77777777" w:rsidR="007C3EB8" w:rsidRDefault="00C235D7">
      <w:pPr>
        <w:pStyle w:val="Heading2"/>
      </w:pPr>
      <w:r>
        <w:t>10) Line_ch</w:t>
      </w:r>
      <w:r>
        <w:t>art_measures</w:t>
      </w:r>
    </w:p>
    <w:p w14:paraId="029BED89" w14:textId="77777777" w:rsidR="007C3EB8" w:rsidRDefault="00C235D7">
      <w:r>
        <w:t>VAR selcted_val = SELECTEDVALUE(Line_selection_table[No])</w:t>
      </w:r>
      <w:r>
        <w:br/>
        <w:t xml:space="preserve">RETURN </w:t>
      </w:r>
      <w:r>
        <w:br/>
        <w:t xml:space="preserve">     SWITCH(selcted_val, 1, [Expense %], 2, [Income Change MoM%], 3, [Savings %], 4, [Target])</w:t>
      </w:r>
      <w:r>
        <w:br/>
      </w:r>
      <w:r>
        <w:br/>
      </w:r>
      <w:r>
        <w:br/>
        <w:t xml:space="preserve">     Provides dynamic measures for the line chart based on user selection.</w:t>
      </w:r>
    </w:p>
    <w:p w14:paraId="32F461CF" w14:textId="77777777" w:rsidR="007C3EB8" w:rsidRDefault="00C235D7">
      <w:pPr>
        <w:pStyle w:val="Heading2"/>
      </w:pPr>
      <w:r>
        <w:t>11) M</w:t>
      </w:r>
      <w:r>
        <w:t>onthly_growth</w:t>
      </w:r>
    </w:p>
    <w:p w14:paraId="64590F27" w14:textId="77777777" w:rsidR="007C3EB8" w:rsidRDefault="00C235D7">
      <w:r>
        <w:t>IF(ISBLANK(DIVIDE([Monthly_Sale]-[PY_Monthly_Sale],[PY_Monthly_Sale])),0,</w:t>
      </w:r>
      <w:r>
        <w:br/>
        <w:t xml:space="preserve">     DIVIDE([Monthly_Sale]-[PY_Monthly_Sale],[PY_Monthly_Sale]))</w:t>
      </w:r>
      <w:r>
        <w:br/>
      </w:r>
      <w:r>
        <w:br/>
      </w:r>
      <w:r>
        <w:br/>
        <w:t xml:space="preserve">     Calculates growth compared to the same month in the previous year.</w:t>
      </w:r>
    </w:p>
    <w:p w14:paraId="47A72A8D" w14:textId="77777777" w:rsidR="007C3EB8" w:rsidRDefault="00C235D7">
      <w:pPr>
        <w:pStyle w:val="Heading2"/>
      </w:pPr>
      <w:r>
        <w:t>12) Monthly_Sale</w:t>
      </w:r>
    </w:p>
    <w:p w14:paraId="731845D3" w14:textId="77777777" w:rsidR="007C3EB8" w:rsidRDefault="00C235D7">
      <w:r>
        <w:t>VAR CY_selec</w:t>
      </w:r>
      <w:r>
        <w:t>ted_month = SELECTEDVALUE(Selected_Date[Month-Yr])</w:t>
      </w:r>
      <w:r>
        <w:br/>
        <w:t>RETURN</w:t>
      </w:r>
      <w:r>
        <w:br/>
        <w:t xml:space="preserve">     CALCULATE([Total Value], 'Dataset'[Month-Yr] = CY_selected_month)</w:t>
      </w:r>
      <w:r>
        <w:br/>
      </w:r>
      <w:r>
        <w:br/>
      </w:r>
      <w:r>
        <w:br/>
        <w:t xml:space="preserve">     Retrieves the sales value for the currently selected month.</w:t>
      </w:r>
    </w:p>
    <w:p w14:paraId="053BB15B" w14:textId="77777777" w:rsidR="007C3EB8" w:rsidRDefault="00C235D7">
      <w:pPr>
        <w:pStyle w:val="Heading2"/>
      </w:pPr>
      <w:r>
        <w:t>13) PY_Monthly_Sale</w:t>
      </w:r>
    </w:p>
    <w:p w14:paraId="5E0FB3B8" w14:textId="77777777" w:rsidR="007C3EB8" w:rsidRDefault="00C235D7">
      <w:r>
        <w:t>VAR PY_Month = PREVIOUSMONTH(Selected_Da</w:t>
      </w:r>
      <w:r>
        <w:t>te[Date])</w:t>
      </w:r>
      <w:r>
        <w:br/>
        <w:t>RETURN</w:t>
      </w:r>
      <w:r>
        <w:br/>
      </w:r>
      <w:r>
        <w:lastRenderedPageBreak/>
        <w:t xml:space="preserve">     CALCULATE([Total Value], 'Dataset'[Date] = PY_Month)</w:t>
      </w:r>
      <w:r>
        <w:br/>
      </w:r>
      <w:r>
        <w:br/>
      </w:r>
      <w:r>
        <w:br/>
        <w:t xml:space="preserve">     Retrieves the sales value for the previous month.</w:t>
      </w:r>
    </w:p>
    <w:p w14:paraId="1B6E7482" w14:textId="77777777" w:rsidR="007C3EB8" w:rsidRDefault="00C235D7">
      <w:pPr>
        <w:pStyle w:val="Heading2"/>
      </w:pPr>
      <w:r>
        <w:t>14) Savings</w:t>
      </w:r>
    </w:p>
    <w:p w14:paraId="777870D2" w14:textId="77777777" w:rsidR="007C3EB8" w:rsidRDefault="00C235D7">
      <w:r>
        <w:t>CALCULATE([Total Value], 'Dataset'[Type]="Savings")</w:t>
      </w:r>
      <w:r>
        <w:br/>
      </w:r>
      <w:r>
        <w:br/>
        <w:t>Calculates the total Savings from the dataset.</w:t>
      </w:r>
    </w:p>
    <w:p w14:paraId="628D2112" w14:textId="77777777" w:rsidR="007C3EB8" w:rsidRDefault="00C235D7">
      <w:pPr>
        <w:pStyle w:val="Heading2"/>
      </w:pPr>
      <w:r>
        <w:t xml:space="preserve">15) </w:t>
      </w:r>
      <w:r>
        <w:t>Savings %</w:t>
      </w:r>
    </w:p>
    <w:p w14:paraId="5B3AA83F" w14:textId="77777777" w:rsidR="007C3EB8" w:rsidRDefault="00C235D7">
      <w:r>
        <w:t>DIVIDE([Savings], [Income])</w:t>
      </w:r>
      <w:r>
        <w:br/>
      </w:r>
      <w:r>
        <w:br/>
        <w:t>Represents Savings as a percentage of Income.</w:t>
      </w:r>
    </w:p>
    <w:p w14:paraId="74556AA0" w14:textId="77777777" w:rsidR="007C3EB8" w:rsidRDefault="00C235D7">
      <w:pPr>
        <w:pStyle w:val="Heading2"/>
      </w:pPr>
      <w:r>
        <w:t>16) Savings_Monthly_GR</w:t>
      </w:r>
    </w:p>
    <w:p w14:paraId="0BE871FE" w14:textId="77777777" w:rsidR="007C3EB8" w:rsidRDefault="00C235D7">
      <w:r>
        <w:t>IF(ISBLANK(CALCULATE([Monthly_growth],'Dataset'[Type]="Savings")),0,</w:t>
      </w:r>
      <w:r>
        <w:br/>
        <w:t xml:space="preserve">     CALCULATE([Monthly_growth],'Dataset'[Type]="Savings"))</w:t>
      </w:r>
      <w:r>
        <w:br/>
      </w:r>
      <w:r>
        <w:br/>
      </w:r>
      <w:r>
        <w:br/>
        <w:t xml:space="preserve">     Monthly grow</w:t>
      </w:r>
      <w:r>
        <w:t>th rate for Savings. If blank, returns 0.</w:t>
      </w:r>
    </w:p>
    <w:p w14:paraId="6F69C61B" w14:textId="77777777" w:rsidR="007C3EB8" w:rsidRDefault="00C235D7">
      <w:pPr>
        <w:pStyle w:val="Heading2"/>
      </w:pPr>
      <w:r>
        <w:t>17) Target</w:t>
      </w:r>
    </w:p>
    <w:p w14:paraId="47E1F9C9" w14:textId="77777777" w:rsidR="007C3EB8" w:rsidRDefault="00C235D7">
      <w:r>
        <w:t>CALCULATE(SUM('Dataset'[Value]), 'Dataset'[Type]="Target")</w:t>
      </w:r>
      <w:r>
        <w:br/>
      </w:r>
      <w:r>
        <w:br/>
      </w:r>
      <w:r>
        <w:br/>
        <w:t xml:space="preserve">     Calculates the Target value from the dataset.</w:t>
      </w:r>
    </w:p>
    <w:p w14:paraId="43387726" w14:textId="77777777" w:rsidR="007C3EB8" w:rsidRDefault="00C235D7">
      <w:pPr>
        <w:pStyle w:val="Heading2"/>
      </w:pPr>
      <w:r>
        <w:t>18) Total Expense</w:t>
      </w:r>
    </w:p>
    <w:p w14:paraId="683FD28E" w14:textId="77777777" w:rsidR="007C3EB8" w:rsidRDefault="00C235D7">
      <w:r>
        <w:t>CALCULATE([Total Value], 'Dataset'[Type] = "Expense")</w:t>
      </w:r>
      <w:r>
        <w:br/>
      </w:r>
      <w:r>
        <w:br/>
      </w:r>
      <w:r>
        <w:br/>
        <w:t xml:space="preserve">     Another vers</w:t>
      </w:r>
      <w:r>
        <w:t>ion of Expense calculation (could be used in totals).</w:t>
      </w:r>
    </w:p>
    <w:p w14:paraId="737D850C" w14:textId="77777777" w:rsidR="007C3EB8" w:rsidRDefault="00C235D7">
      <w:pPr>
        <w:pStyle w:val="Heading2"/>
      </w:pPr>
      <w:r>
        <w:t>19) Total Savings</w:t>
      </w:r>
    </w:p>
    <w:p w14:paraId="31661A0B" w14:textId="77777777" w:rsidR="007C3EB8" w:rsidRDefault="00C235D7">
      <w:r>
        <w:t>CALCULATE([Total Value], 'Dataset'[Type] = "Savings")</w:t>
      </w:r>
      <w:r>
        <w:br/>
      </w:r>
      <w:r>
        <w:br/>
      </w:r>
      <w:r>
        <w:br/>
        <w:t xml:space="preserve">     Another version of Savings calculation (could be used in totals).</w:t>
      </w:r>
    </w:p>
    <w:p w14:paraId="3501D510" w14:textId="77777777" w:rsidR="007C3EB8" w:rsidRDefault="00C235D7">
      <w:pPr>
        <w:pStyle w:val="Heading2"/>
      </w:pPr>
      <w:r>
        <w:t>20) Total Value</w:t>
      </w:r>
    </w:p>
    <w:p w14:paraId="2257A214" w14:textId="194E0424" w:rsidR="007C3EB8" w:rsidRDefault="00C235D7">
      <w:r>
        <w:t>SUM('Dataset'[Value])</w:t>
      </w:r>
      <w:r>
        <w:br/>
      </w:r>
      <w:r>
        <w:br/>
        <w:t xml:space="preserve">Base measure that </w:t>
      </w:r>
      <w:r>
        <w:t>sums up all values from the dataset.</w:t>
      </w:r>
    </w:p>
    <w:p w14:paraId="6101934C" w14:textId="0D83F887" w:rsidR="006E3C46" w:rsidRDefault="006E3C46">
      <w:r>
        <w:rPr>
          <w:noProof/>
        </w:rPr>
        <w:lastRenderedPageBreak/>
        <w:drawing>
          <wp:inline distT="0" distB="0" distL="0" distR="0" wp14:anchorId="1AE21CA0" wp14:editId="3F2B52E9">
            <wp:extent cx="5619750" cy="3380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/>
                    <a:srcRect l="14584" t="18218" r="16145" b="7678"/>
                    <a:stretch/>
                  </pic:blipFill>
                  <pic:spPr bwMode="auto">
                    <a:xfrm>
                      <a:off x="0" y="0"/>
                      <a:ext cx="5620935" cy="3381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3C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C46"/>
    <w:rsid w:val="007C3EB8"/>
    <w:rsid w:val="00AA1D8D"/>
    <w:rsid w:val="00B47730"/>
    <w:rsid w:val="00C235D7"/>
    <w:rsid w:val="00C87BD5"/>
    <w:rsid w:val="00CB0664"/>
    <w:rsid w:val="00DD72E1"/>
    <w:rsid w:val="00E93B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FD6EB"/>
  <w14:defaultImageDpi w14:val="300"/>
  <w15:docId w15:val="{1270CE47-74B6-4155-AA74-F8536CD8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jobyar ahmed</cp:lastModifiedBy>
  <cp:revision>16</cp:revision>
  <dcterms:created xsi:type="dcterms:W3CDTF">2013-12-23T23:15:00Z</dcterms:created>
  <dcterms:modified xsi:type="dcterms:W3CDTF">2025-09-26T06:52:00Z</dcterms:modified>
  <cp:category/>
</cp:coreProperties>
</file>